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228623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862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Bharath 9063408534 bharath1104@gmail.com</w:t>
      </w:r>
    </w:p>
    <w:p>
      <w:pPr>
        <w:pStyle w:val="Heading1"/>
      </w:pPr>
      <w:r>
        <w:t>About me</w:t>
      </w:r>
    </w:p>
    <w:p>
      <w:r>
        <w:t>I love Python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QuickBooks </w:t>
      </w:r>
      <w:r>
        <w:rPr>
          <w:i/>
        </w:rPr>
        <w:t>2019-2020</w:t>
        <w:br/>
      </w:r>
      <w:r>
        <w:t xml:space="preserve"> media expert</w:t>
      </w:r>
    </w:p>
    <w:p>
      <w:r>
        <w:rPr>
          <w:b/>
        </w:rPr>
        <w:t xml:space="preserve">AmigoesCode </w:t>
      </w:r>
      <w:r>
        <w:rPr>
          <w:i/>
        </w:rPr>
        <w:t>2020-present</w:t>
        <w:br/>
      </w:r>
      <w:r>
        <w:t>programmer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